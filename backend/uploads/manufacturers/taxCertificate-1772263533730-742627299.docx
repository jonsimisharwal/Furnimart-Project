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Secure File Transfer System (End-to-End Encrypted)</w:t>
      </w:r>
    </w:p>
    <w:p>
      <w:r>
        <w:t>This document explains the complete architecture, frontend structure, backend structure, database design, APIs, encryption flow, and deployment plan for the Secure File Transfer Project.</w:t>
      </w:r>
    </w:p>
    <w:p>
      <w:pPr>
        <w:pStyle w:val="Heading2"/>
      </w:pPr>
      <w:r>
        <w:t>1. Project Overview</w:t>
      </w:r>
    </w:p>
    <w:p>
      <w:r>
        <w:t>Goal: Build a zero-knowledge, end-to-end encrypted file transfer platform where files are encrypted in the browser before upload and automatically deleted after expiration.</w:t>
      </w:r>
    </w:p>
    <w:p>
      <w:pPr>
        <w:pStyle w:val="Heading2"/>
      </w:pPr>
      <w:r>
        <w:t>2. System Architecture</w:t>
      </w:r>
    </w:p>
    <w:p>
      <w:r>
        <w:t>Browser (Encrypt File using AES-256) → Express Backend → MongoDB (GridFS for file storage + Metadata collection)</w:t>
      </w:r>
    </w:p>
    <w:p>
      <w:pPr>
        <w:pStyle w:val="Heading2"/>
      </w:pPr>
      <w:r>
        <w:t>3. Frontend (React) Structure</w:t>
      </w:r>
    </w:p>
    <w:p>
      <w:r>
        <w:t>Routes:</w:t>
      </w:r>
    </w:p>
    <w:p>
      <w:pPr>
        <w:pStyle w:val="ListBullet"/>
      </w:pPr>
      <w:r>
        <w:t>• /  → Upload Page</w:t>
      </w:r>
    </w:p>
    <w:p>
      <w:pPr>
        <w:pStyle w:val="ListBullet"/>
      </w:pPr>
      <w:r>
        <w:t>• /download/:fileId → Download Page</w:t>
      </w:r>
    </w:p>
    <w:p>
      <w:r>
        <w:t>Main Components:</w:t>
      </w:r>
    </w:p>
    <w:p>
      <w:pPr>
        <w:pStyle w:val="ListBullet"/>
      </w:pPr>
      <w:r>
        <w:t>• FileUploader.jsx</w:t>
      </w:r>
    </w:p>
    <w:p>
      <w:pPr>
        <w:pStyle w:val="ListBullet"/>
      </w:pPr>
      <w:r>
        <w:t>• ExpirySelector.jsx</w:t>
      </w:r>
    </w:p>
    <w:p>
      <w:pPr>
        <w:pStyle w:val="ListBullet"/>
      </w:pPr>
      <w:r>
        <w:t>• ShareLinkBox.jsx</w:t>
      </w:r>
    </w:p>
    <w:p>
      <w:r>
        <w:t>Services:</w:t>
      </w:r>
    </w:p>
    <w:p>
      <w:pPr>
        <w:pStyle w:val="ListBullet"/>
      </w:pPr>
      <w:r>
        <w:t>• crypto.js (Encryption/Decryption logic using Web Crypto API)</w:t>
      </w:r>
    </w:p>
    <w:p>
      <w:pPr>
        <w:pStyle w:val="ListBullet"/>
      </w:pPr>
      <w:r>
        <w:t>• api.js (Handles API calls)</w:t>
      </w:r>
    </w:p>
    <w:p>
      <w:pPr>
        <w:pStyle w:val="Heading2"/>
      </w:pPr>
      <w:r>
        <w:t>4. Encryption Flow (Client-Side)</w:t>
      </w:r>
    </w:p>
    <w:p>
      <w:r>
        <w:t>• Generate AES-256-GCM key in browser</w:t>
      </w:r>
    </w:p>
    <w:p>
      <w:r>
        <w:t>• Encrypt file using random IV</w:t>
      </w:r>
    </w:p>
    <w:p>
      <w:r>
        <w:t>• Send encrypted file + IV to backend</w:t>
      </w:r>
    </w:p>
    <w:p>
      <w:r>
        <w:t>• Encryption key is NOT sent to backend</w:t>
      </w:r>
    </w:p>
    <w:p>
      <w:r>
        <w:t>• Share link format: https://yourapp.com/download/fileId#encryptionKey</w:t>
      </w:r>
    </w:p>
    <w:p>
      <w:pPr>
        <w:pStyle w:val="Heading2"/>
      </w:pPr>
      <w:r>
        <w:t>5. Backend (Node.js + Express + MongoDB)</w:t>
      </w:r>
    </w:p>
    <w:p>
      <w:r>
        <w:t>Responsibilities:</w:t>
      </w:r>
    </w:p>
    <w:p>
      <w:pPr>
        <w:pStyle w:val="ListBullet"/>
      </w:pPr>
      <w:r>
        <w:t>• Store encrypted file (GridFS)</w:t>
      </w:r>
    </w:p>
    <w:p>
      <w:pPr>
        <w:pStyle w:val="ListBullet"/>
      </w:pPr>
      <w:r>
        <w:t>• Store metadata</w:t>
      </w:r>
    </w:p>
    <w:p>
      <w:pPr>
        <w:pStyle w:val="ListBullet"/>
      </w:pPr>
      <w:r>
        <w:t>• Validate expiry &amp; download limits</w:t>
      </w:r>
    </w:p>
    <w:p>
      <w:pPr>
        <w:pStyle w:val="ListBullet"/>
      </w:pPr>
      <w:r>
        <w:t>• Auto-delete expired files</w:t>
      </w:r>
    </w:p>
    <w:p>
      <w:pPr>
        <w:pStyle w:val="Heading2"/>
      </w:pPr>
      <w:r>
        <w:t>6. Database Design (Metadata Schema)</w:t>
      </w:r>
    </w:p>
    <w:p>
      <w:r>
        <w:t>{ fileId, fileName, iv, expiresAt, downloadCount, maxDownloads, createdAt }</w:t>
      </w:r>
    </w:p>
    <w:p>
      <w:pPr>
        <w:pStyle w:val="Heading2"/>
      </w:pPr>
      <w:r>
        <w:t>7. API Endpoints</w:t>
      </w:r>
    </w:p>
    <w:p>
      <w:pPr>
        <w:pStyle w:val="ListBullet"/>
      </w:pPr>
      <w:r>
        <w:t>POST /api/files → Upload encrypted file</w:t>
      </w:r>
    </w:p>
    <w:p>
      <w:pPr>
        <w:pStyle w:val="ListBullet"/>
      </w:pPr>
      <w:r>
        <w:t>GET /api/files/:id → Retrieve encrypted file</w:t>
      </w:r>
    </w:p>
    <w:p>
      <w:pPr>
        <w:pStyle w:val="Heading2"/>
      </w:pPr>
      <w:r>
        <w:t>8. Upload Flow</w:t>
      </w:r>
    </w:p>
    <w:p>
      <w:r>
        <w:t>1. User selects file</w:t>
      </w:r>
    </w:p>
    <w:p>
      <w:r>
        <w:t>2. File encrypted in browser</w:t>
      </w:r>
    </w:p>
    <w:p>
      <w:r>
        <w:t>3. Encrypted file sent to backend</w:t>
      </w:r>
    </w:p>
    <w:p>
      <w:r>
        <w:t>4. Backend stores file in GridFS</w:t>
      </w:r>
    </w:p>
    <w:p>
      <w:r>
        <w:t>5. Backend returns fileId</w:t>
      </w:r>
    </w:p>
    <w:p>
      <w:r>
        <w:t>6. Frontend generates shareable link</w:t>
      </w:r>
    </w:p>
    <w:p>
      <w:pPr>
        <w:pStyle w:val="Heading2"/>
      </w:pPr>
      <w:r>
        <w:t>9. Download Flow</w:t>
      </w:r>
    </w:p>
    <w:p>
      <w:r>
        <w:t>1. User opens secure link</w:t>
      </w:r>
    </w:p>
    <w:p>
      <w:r>
        <w:t>2. Frontend extracts encryption key from URL hash</w:t>
      </w:r>
    </w:p>
    <w:p>
      <w:r>
        <w:t>3. Backend returns encrypted file</w:t>
      </w:r>
    </w:p>
    <w:p>
      <w:r>
        <w:t>4. Browser decrypts file</w:t>
      </w:r>
    </w:p>
    <w:p>
      <w:r>
        <w:t>5. File downloaded by user</w:t>
      </w:r>
    </w:p>
    <w:p>
      <w:pPr>
        <w:pStyle w:val="Heading2"/>
      </w:pPr>
      <w:r>
        <w:t>10. Auto Deletion Strategy</w:t>
      </w:r>
    </w:p>
    <w:p>
      <w:r>
        <w:t>• Use MongoDB TTL index on expiresAt field</w:t>
      </w:r>
    </w:p>
    <w:p>
      <w:r>
        <w:t>• Use cron job to remove expired files from GridFS</w:t>
      </w:r>
    </w:p>
    <w:p>
      <w:pPr>
        <w:pStyle w:val="Heading2"/>
      </w:pPr>
      <w:r>
        <w:t>11. Security Measures</w:t>
      </w:r>
    </w:p>
    <w:p>
      <w:pPr>
        <w:pStyle w:val="ListBullet"/>
      </w:pPr>
      <w:r>
        <w:t>• Helmet for secure HTTP headers</w:t>
      </w:r>
    </w:p>
    <w:p>
      <w:pPr>
        <w:pStyle w:val="ListBullet"/>
      </w:pPr>
      <w:r>
        <w:t>• Rate limiting</w:t>
      </w:r>
    </w:p>
    <w:p>
      <w:pPr>
        <w:pStyle w:val="ListBullet"/>
      </w:pPr>
      <w:r>
        <w:t>• CORS restriction</w:t>
      </w:r>
    </w:p>
    <w:p>
      <w:pPr>
        <w:pStyle w:val="ListBullet"/>
      </w:pPr>
      <w:r>
        <w:t>• No encryption key stored on server</w:t>
      </w:r>
    </w:p>
    <w:p>
      <w:pPr>
        <w:pStyle w:val="ListBullet"/>
      </w:pPr>
      <w:r>
        <w:t>• HTTPS required</w:t>
      </w:r>
    </w:p>
    <w:p>
      <w:pPr>
        <w:pStyle w:val="Heading2"/>
      </w:pPr>
      <w:r>
        <w:t>12. Deployment Stack</w:t>
      </w:r>
    </w:p>
    <w:p>
      <w:pPr>
        <w:pStyle w:val="ListBullet"/>
      </w:pPr>
      <w:r>
        <w:t>• Frontend → Vercel</w:t>
      </w:r>
    </w:p>
    <w:p>
      <w:pPr>
        <w:pStyle w:val="ListBullet"/>
      </w:pPr>
      <w:r>
        <w:t>• Backend → Render</w:t>
      </w:r>
    </w:p>
    <w:p>
      <w:pPr>
        <w:pStyle w:val="ListBullet"/>
      </w:pPr>
      <w:r>
        <w:t>• Database → MongoDB Atlas</w:t>
      </w:r>
    </w:p>
    <w:p>
      <w:pPr>
        <w:pStyle w:val="Heading2"/>
      </w:pPr>
      <w:r>
        <w:t>13. Resume Description</w:t>
      </w:r>
    </w:p>
    <w:p>
      <w:r>
        <w:t>Built a zero-knowledge encrypted file transfer platform using AES-256 client-side encryption, secure link-based sharing, download limits, and automatic file expiration.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